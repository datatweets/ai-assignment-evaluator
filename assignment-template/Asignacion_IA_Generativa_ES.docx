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6179" w14:textId="46904972" w:rsidR="000A3F68" w:rsidRDefault="00000000">
      <w:pPr>
        <w:pStyle w:val="Heading1"/>
      </w:pPr>
      <w:proofErr w:type="spellStart"/>
      <w:r>
        <w:t>Asignación</w:t>
      </w:r>
      <w:proofErr w:type="spellEnd"/>
      <w:r>
        <w:t xml:space="preserve">: </w:t>
      </w:r>
      <w:proofErr w:type="spellStart"/>
      <w:r>
        <w:t>Aplicando</w:t>
      </w:r>
      <w:proofErr w:type="spellEnd"/>
      <w:r>
        <w:t xml:space="preserve"> la IA Generativa (por ejemplo, Microsoft Copilot) en tu trabajo</w:t>
      </w:r>
    </w:p>
    <w:p w14:paraId="304E30B5" w14:textId="4C92DCC8" w:rsidR="000A3F68" w:rsidRDefault="00000000">
      <w:pPr>
        <w:pStyle w:val="Heading2"/>
      </w:pPr>
      <w:proofErr w:type="spellStart"/>
      <w:r>
        <w:t>Objetivo</w:t>
      </w:r>
      <w:proofErr w:type="spellEnd"/>
    </w:p>
    <w:p w14:paraId="42AF49C0" w14:textId="77777777" w:rsidR="000A3F68" w:rsidRDefault="00000000">
      <w:r>
        <w:t>Aplica lo que aprendiste en el módulo de IA Generativa y Creación de Prompts: Escribirás prompts reales basados en tu trabajo diario, los probarás en una herramienta de IA y reflexionarás sobre los resultados.</w:t>
      </w:r>
    </w:p>
    <w:p w14:paraId="59AD14DA" w14:textId="0649CC28" w:rsidR="000A3F68" w:rsidRDefault="00000000">
      <w:pPr>
        <w:pStyle w:val="Heading2"/>
      </w:pPr>
      <w:r>
        <w:t>Nota importante</w:t>
      </w:r>
    </w:p>
    <w:p w14:paraId="6005E1AF" w14:textId="77777777" w:rsidR="000A3F68" w:rsidRDefault="00000000">
      <w:r>
        <w:t>No copies ni reutilices ninguno de los ejemplos.</w:t>
      </w:r>
      <w:r>
        <w:br/>
        <w:t>Usa situaciones reales de tu trabajo.</w:t>
      </w:r>
      <w:r>
        <w:br/>
        <w:t>Las respuestas copiadas no recibirán calificación.</w:t>
      </w:r>
    </w:p>
    <w:p w14:paraId="5CAFE564" w14:textId="77777777" w:rsidR="000A3F68" w:rsidRDefault="00000000">
      <w:pPr>
        <w:pStyle w:val="Heading2"/>
      </w:pPr>
      <w:r>
        <w:t>Sección 1 — Comprendiendo la IA Generativa</w:t>
      </w:r>
    </w:p>
    <w:p w14:paraId="63001FF7" w14:textId="77777777" w:rsidR="000A3F68" w:rsidRDefault="00000000">
      <w:r>
        <w:t>P1. En tus propias palabras, ¿qué es la IA Generativa y en qué se diferencia de la IA tradicional? (2–3 oraciones)</w:t>
      </w:r>
      <w:r>
        <w:br/>
      </w:r>
      <w:r>
        <w:br/>
        <w:t>[Tu respuesta aquí]</w:t>
      </w:r>
      <w:r>
        <w:br/>
        <w:t>..........................................................................</w:t>
      </w:r>
    </w:p>
    <w:p w14:paraId="16D7437D" w14:textId="77777777" w:rsidR="000A3F68" w:rsidRDefault="00000000">
      <w:r>
        <w:t>P2. Da un ejemplo real de cómo podrías usar la IA Generativa (por ejemplo, Microsoft Copilot) para hacer tu trabajo más fácil o rápido.</w:t>
      </w:r>
      <w:r>
        <w:br/>
      </w:r>
      <w:r>
        <w:br/>
        <w:t>[Tu respuesta aquí]</w:t>
      </w:r>
      <w:r>
        <w:br/>
        <w:t>..........................................................................</w:t>
      </w:r>
    </w:p>
    <w:p w14:paraId="5B44D672" w14:textId="77777777" w:rsidR="000A3F68" w:rsidRDefault="00000000">
      <w:pPr>
        <w:pStyle w:val="Heading2"/>
      </w:pPr>
      <w:r>
        <w:t>Sección 2 — Escribiendo y probando prompts</w:t>
      </w:r>
    </w:p>
    <w:p w14:paraId="7AE3AA8D" w14:textId="77777777" w:rsidR="000A3F68" w:rsidRDefault="00000000">
      <w:r>
        <w:t>Paso 1 – Escribe un prompt débil</w:t>
      </w:r>
      <w:r>
        <w:br/>
        <w:t>[Tu prompt débil aquí]</w:t>
      </w:r>
      <w:r>
        <w:br/>
        <w:t>¿Por qué este prompt es débil? [Tu explicación aquí]</w:t>
      </w:r>
    </w:p>
    <w:p w14:paraId="0B12ECF2" w14:textId="77777777" w:rsidR="000A3F68" w:rsidRDefault="00000000">
      <w:r>
        <w:t>Paso 2 – Mejora tu prompt</w:t>
      </w:r>
      <w:r>
        <w:br/>
        <w:t>[Tu prompt fuerte aquí]</w:t>
      </w:r>
    </w:p>
    <w:p w14:paraId="7018ADD8" w14:textId="77777777" w:rsidR="000A3F68" w:rsidRDefault="00000000">
      <w:r>
        <w:t>Paso 3 – Pruébalo en una herramienta de IA</w:t>
      </w:r>
      <w:r>
        <w:br/>
        <w:t>Pega la respuesta de la IA aquí:</w:t>
      </w:r>
      <w:r>
        <w:br/>
        <w:t>[Respuesta de la IA]</w:t>
      </w:r>
    </w:p>
    <w:p w14:paraId="7DD21E91" w14:textId="77777777" w:rsidR="000A3F68" w:rsidRDefault="00000000">
      <w:r>
        <w:t>Paso 4 – Reflexiona sobre el resultado</w:t>
      </w:r>
      <w:r>
        <w:br/>
        <w:t>¿Fue útil? ¿Qué te gustó? ¿Qué cambiarías?</w:t>
      </w:r>
      <w:r>
        <w:br/>
        <w:t>[Reflexión]</w:t>
      </w:r>
    </w:p>
    <w:p w14:paraId="00EB9E7C" w14:textId="77777777" w:rsidR="000A3F68" w:rsidRDefault="00000000">
      <w:r>
        <w:lastRenderedPageBreak/>
        <w:t>Paso 5 – Revisa una vez más</w:t>
      </w:r>
      <w:r>
        <w:br/>
        <w:t>[Prompt mejorado]</w:t>
      </w:r>
    </w:p>
    <w:p w14:paraId="6A2BAD9F" w14:textId="77777777" w:rsidR="000A3F68" w:rsidRDefault="00000000">
      <w:pPr>
        <w:pStyle w:val="Heading2"/>
      </w:pPr>
      <w:r>
        <w:t>Sección 3 — Uso responsable y seguro</w:t>
      </w:r>
    </w:p>
    <w:p w14:paraId="28B09DE8" w14:textId="77777777" w:rsidR="000A3F68" w:rsidRDefault="00000000">
      <w:r>
        <w:t>P1. Escribe dos reglas que seguirás para usar la IA Generativa de forma responsable en el trabajo.</w:t>
      </w:r>
      <w:r>
        <w:br/>
        <w:t>1.</w:t>
      </w:r>
      <w:r>
        <w:br/>
        <w:t>2.</w:t>
      </w:r>
    </w:p>
    <w:p w14:paraId="1AA696DD" w14:textId="77777777" w:rsidR="000A3F68" w:rsidRDefault="00000000">
      <w:r>
        <w:t>P2. Escenario: Usas Copilot para redactar un anuncio interno, pero la IA agrega información incorrecta. ¿Qué deberías hacer antes de enviarlo?</w:t>
      </w:r>
      <w:r>
        <w:br/>
        <w:t>[Respuesta]</w:t>
      </w:r>
    </w:p>
    <w:p w14:paraId="03F65E00" w14:textId="77777777" w:rsidR="000A3F68" w:rsidRDefault="00000000">
      <w:r>
        <w:t>P3. Reflexión: ¿Qué cosas nuevas aprendiste sobre la IA Generativa después de ver los videos y hacer esta actividad? ¿Cómo ves ahora la IA Generativa de manera diferente comparado con antes?</w:t>
      </w:r>
      <w:r>
        <w:br/>
        <w:t>[Reflexión]</w:t>
      </w:r>
    </w:p>
    <w:sectPr w:rsidR="000A3F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078135">
    <w:abstractNumId w:val="8"/>
  </w:num>
  <w:num w:numId="2" w16cid:durableId="2143227996">
    <w:abstractNumId w:val="6"/>
  </w:num>
  <w:num w:numId="3" w16cid:durableId="114375709">
    <w:abstractNumId w:val="5"/>
  </w:num>
  <w:num w:numId="4" w16cid:durableId="2134782859">
    <w:abstractNumId w:val="4"/>
  </w:num>
  <w:num w:numId="5" w16cid:durableId="2018535451">
    <w:abstractNumId w:val="7"/>
  </w:num>
  <w:num w:numId="6" w16cid:durableId="1476869840">
    <w:abstractNumId w:val="3"/>
  </w:num>
  <w:num w:numId="7" w16cid:durableId="1131286572">
    <w:abstractNumId w:val="2"/>
  </w:num>
  <w:num w:numId="8" w16cid:durableId="1757893932">
    <w:abstractNumId w:val="1"/>
  </w:num>
  <w:num w:numId="9" w16cid:durableId="206471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68"/>
    <w:rsid w:val="0015074B"/>
    <w:rsid w:val="0029639D"/>
    <w:rsid w:val="00326F90"/>
    <w:rsid w:val="009865AF"/>
    <w:rsid w:val="00AA1D8D"/>
    <w:rsid w:val="00B47730"/>
    <w:rsid w:val="00CB0664"/>
    <w:rsid w:val="00E30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2BA03"/>
  <w14:defaultImageDpi w14:val="300"/>
  <w15:docId w15:val="{0C5F3967-0694-494F-B70F-3C8355E1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 Lotfinejad</cp:lastModifiedBy>
  <cp:revision>2</cp:revision>
  <dcterms:created xsi:type="dcterms:W3CDTF">2013-12-23T23:15:00Z</dcterms:created>
  <dcterms:modified xsi:type="dcterms:W3CDTF">2025-11-05T05:45:00Z</dcterms:modified>
  <cp:category/>
</cp:coreProperties>
</file>