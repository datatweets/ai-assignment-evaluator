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B1F8" w14:textId="09119269" w:rsidR="0032211E" w:rsidRDefault="00000000">
      <w:pPr>
        <w:pStyle w:val="Heading1"/>
      </w:pPr>
      <w:r>
        <w:t>Assignment: Applying Generative AI (e.g., Microsoft Copilot) in Your Work</w:t>
      </w:r>
    </w:p>
    <w:p w14:paraId="1CBF4253" w14:textId="7AFA647E" w:rsidR="0032211E" w:rsidRDefault="00000000">
      <w:r>
        <w:br/>
      </w:r>
      <w:r>
        <w:br/>
        <w:t>Goal: Apply what you learned from th</w:t>
      </w:r>
      <w:r w:rsidR="005A675E">
        <w:t>e Generative AI and Prompt Engineering module</w:t>
      </w:r>
      <w:r>
        <w:t>: You’ll write real prompts based on your daily work, test them in an AI tool, and reflect on results.</w:t>
      </w:r>
      <w:r>
        <w:br/>
      </w:r>
      <w:r>
        <w:br/>
        <w:t>Important Note: Do not copy or reuse any examples. Use real work situations — copied answers will not receive a score.</w:t>
      </w:r>
    </w:p>
    <w:p w14:paraId="70602BB6" w14:textId="72EE4256" w:rsidR="0032211E" w:rsidRDefault="00000000" w:rsidP="005A675E">
      <w:pPr>
        <w:pStyle w:val="Heading2"/>
      </w:pPr>
      <w:r>
        <w:t xml:space="preserve">Section 1 — Understanding Generative AI </w:t>
      </w:r>
    </w:p>
    <w:p w14:paraId="3479E2D9" w14:textId="662E8149" w:rsidR="0032211E" w:rsidRDefault="00000000">
      <w:r>
        <w:t>Q1. In your own words, what is Generative AI</w:t>
      </w:r>
      <w:r w:rsidR="005A675E">
        <w:t>,</w:t>
      </w:r>
      <w:r>
        <w:t xml:space="preserve"> and how is it different from older AI? (</w:t>
      </w:r>
      <w:r w:rsidR="005A675E">
        <w:t>2</w:t>
      </w:r>
      <w:r>
        <w:t>–</w:t>
      </w:r>
      <w:r w:rsidR="005A675E">
        <w:t>3</w:t>
      </w:r>
      <w:r>
        <w:t xml:space="preserve"> sentences)</w:t>
      </w:r>
      <w:r>
        <w:br/>
      </w:r>
      <w:r>
        <w:br/>
        <w:t>[Your answer here]</w:t>
      </w:r>
    </w:p>
    <w:p w14:paraId="430070BB" w14:textId="77777777" w:rsidR="0032211E" w:rsidRDefault="00000000">
      <w:r>
        <w:t>Q2. Give one real example of how you could use Generative AI (e.g., Microsoft Copilot) to make your work easier or faster.</w:t>
      </w:r>
      <w:r>
        <w:br/>
      </w:r>
      <w:r>
        <w:br/>
        <w:t>[Your answer here]</w:t>
      </w:r>
    </w:p>
    <w:p w14:paraId="02F17DDE" w14:textId="3973D427" w:rsidR="0032211E" w:rsidRDefault="00000000" w:rsidP="005A675E">
      <w:pPr>
        <w:pStyle w:val="Heading2"/>
      </w:pPr>
      <w:r>
        <w:t xml:space="preserve">Section 2 — Writing and Testing Prompts </w:t>
      </w:r>
    </w:p>
    <w:p w14:paraId="05766F84" w14:textId="77777777" w:rsidR="0032211E" w:rsidRDefault="00000000">
      <w:r>
        <w:t>Step 1 – Write a Weak Prompt</w:t>
      </w:r>
      <w:r>
        <w:br/>
        <w:t>[Your weak prompt here]</w:t>
      </w:r>
      <w:r>
        <w:br/>
        <w:t>Why is this prompt weak? [Your explanation here]</w:t>
      </w:r>
    </w:p>
    <w:p w14:paraId="2BA0C178" w14:textId="77777777" w:rsidR="0032211E" w:rsidRDefault="00000000">
      <w:r>
        <w:t>Step 2 – Improve Your Prompt</w:t>
      </w:r>
      <w:r>
        <w:br/>
        <w:t>[Your strong prompt here]</w:t>
      </w:r>
    </w:p>
    <w:p w14:paraId="512AF101" w14:textId="77777777" w:rsidR="0032211E" w:rsidRDefault="00000000">
      <w:r>
        <w:t>Step 3 – Test It in AI</w:t>
      </w:r>
      <w:r>
        <w:br/>
        <w:t>Paste AI response below:</w:t>
      </w:r>
      <w:r>
        <w:br/>
        <w:t>[AI Response]</w:t>
      </w:r>
    </w:p>
    <w:p w14:paraId="776C9272" w14:textId="77777777" w:rsidR="0032211E" w:rsidRDefault="00000000">
      <w:r>
        <w:t>Step 4 – Reflect on the Result</w:t>
      </w:r>
      <w:r>
        <w:br/>
        <w:t>Was it useful? What did you like? What would you change?</w:t>
      </w:r>
      <w:r>
        <w:br/>
        <w:t>[Reflection]</w:t>
      </w:r>
    </w:p>
    <w:p w14:paraId="1B3B0C83" w14:textId="77777777" w:rsidR="0032211E" w:rsidRDefault="00000000">
      <w:r>
        <w:t>Step 5 – Revise One More Time</w:t>
      </w:r>
      <w:r>
        <w:br/>
        <w:t>[Improved Prompt]</w:t>
      </w:r>
    </w:p>
    <w:p w14:paraId="435BC30C" w14:textId="04402AD0" w:rsidR="0032211E" w:rsidRDefault="00000000" w:rsidP="005A675E">
      <w:pPr>
        <w:pStyle w:val="Heading2"/>
      </w:pPr>
      <w:r>
        <w:lastRenderedPageBreak/>
        <w:t xml:space="preserve">Section 3 — Responsible and Safe Use </w:t>
      </w:r>
    </w:p>
    <w:p w14:paraId="32568BD0" w14:textId="77777777" w:rsidR="0032211E" w:rsidRDefault="00000000">
      <w:r>
        <w:t>Q1. List two rules you will follow to use Generative AI responsibly at work.</w:t>
      </w:r>
      <w:r>
        <w:br/>
        <w:t>1.</w:t>
      </w:r>
      <w:r>
        <w:br/>
        <w:t>2.</w:t>
      </w:r>
    </w:p>
    <w:p w14:paraId="29E18556" w14:textId="77777777" w:rsidR="005A675E" w:rsidRDefault="00000000">
      <w:r>
        <w:t xml:space="preserve">Q2. Scenario: You use Copilot to write an internal announcement, but the AI adds incorrect info. What should you do before sending? </w:t>
      </w:r>
    </w:p>
    <w:p w14:paraId="3D3E65FB" w14:textId="05B91EDC" w:rsidR="0032211E" w:rsidRDefault="00000000">
      <w:r>
        <w:t>[Answer]</w:t>
      </w:r>
    </w:p>
    <w:p w14:paraId="1E71904A" w14:textId="77777777" w:rsidR="005A675E" w:rsidRDefault="00000000">
      <w:r>
        <w:t xml:space="preserve">Q3. Reflection: </w:t>
      </w:r>
      <w:r w:rsidR="005A675E">
        <w:t>What new things did you learn about Generative AI after watching the videos and doing this activity?</w:t>
      </w:r>
      <w:r w:rsidR="005A675E">
        <w:br/>
        <w:t>How do you now see Generative AI differently compared to before</w:t>
      </w:r>
      <w:r>
        <w:t xml:space="preserve">? </w:t>
      </w:r>
    </w:p>
    <w:p w14:paraId="1DDB2999" w14:textId="37C512DE" w:rsidR="0032211E" w:rsidRDefault="00000000">
      <w:r>
        <w:t>[Reflection]</w:t>
      </w:r>
    </w:p>
    <w:p w14:paraId="7BD79D22" w14:textId="77777777" w:rsidR="0032211E" w:rsidRDefault="00000000">
      <w:r>
        <w:br w:type="page"/>
      </w:r>
    </w:p>
    <w:sectPr w:rsidR="00322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970374">
    <w:abstractNumId w:val="8"/>
  </w:num>
  <w:num w:numId="2" w16cid:durableId="121194696">
    <w:abstractNumId w:val="6"/>
  </w:num>
  <w:num w:numId="3" w16cid:durableId="339964310">
    <w:abstractNumId w:val="5"/>
  </w:num>
  <w:num w:numId="4" w16cid:durableId="1607687863">
    <w:abstractNumId w:val="4"/>
  </w:num>
  <w:num w:numId="5" w16cid:durableId="1860504175">
    <w:abstractNumId w:val="7"/>
  </w:num>
  <w:num w:numId="6" w16cid:durableId="1539318336">
    <w:abstractNumId w:val="3"/>
  </w:num>
  <w:num w:numId="7" w16cid:durableId="213665878">
    <w:abstractNumId w:val="2"/>
  </w:num>
  <w:num w:numId="8" w16cid:durableId="510803964">
    <w:abstractNumId w:val="1"/>
  </w:num>
  <w:num w:numId="9" w16cid:durableId="35828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11E"/>
    <w:rsid w:val="00326F90"/>
    <w:rsid w:val="005A675E"/>
    <w:rsid w:val="009865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BE799"/>
  <w14:defaultImageDpi w14:val="300"/>
  <w15:docId w15:val="{0C5F3967-0694-494F-B70F-3C8355E1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Lotfinejad</cp:lastModifiedBy>
  <cp:revision>2</cp:revision>
  <dcterms:created xsi:type="dcterms:W3CDTF">2013-12-23T23:15:00Z</dcterms:created>
  <dcterms:modified xsi:type="dcterms:W3CDTF">2025-11-05T05:08:00Z</dcterms:modified>
  <cp:category/>
</cp:coreProperties>
</file>